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55AE370E" wp14:textId="77777777">
      <w:pPr>
        <w:pStyle w:val="Heading1"/>
      </w:pPr>
      <w:r>
        <w:t>ARM NEON Optimization on Zynq-7000 (Zybo): Code-Based Performance Report</w:t>
      </w:r>
    </w:p>
    <w:p xmlns:wp14="http://schemas.microsoft.com/office/word/2010/wordml" w14:paraId="2664F4B3" wp14:textId="77777777">
      <w:pPr>
        <w:pStyle w:val="Heading2"/>
      </w:pPr>
      <w:r>
        <w:t>Executive Summary</w:t>
      </w:r>
    </w:p>
    <w:p xmlns:wp14="http://schemas.microsoft.com/office/word/2010/wordml" w14:paraId="67058EF3" wp14:textId="77777777">
      <w:r>
        <w:t>This report analyzes and documents three standalone (bare-metal) benchmarks executed on the Zybo Z7 ARM Cortex‑A9 processor: (1) sum of an array, (2) 4×4 floating-point matrix multiplication, and (3) 1024×1024 edge detection. For each benchmark, the classical C implementation is compared against an ARM NEON (SIMD) implementation. The analysis is based directly on the provided source code and the measured outputs (cycle counts / timings).</w:t>
      </w:r>
    </w:p>
    <w:p xmlns:wp14="http://schemas.microsoft.com/office/word/2010/wordml" w14:paraId="7D080873" wp14:textId="77777777">
      <w:pPr>
        <w:pStyle w:val="Heading2"/>
      </w:pPr>
      <w:r>
        <w:t>1. Platform and Measurement Method</w:t>
      </w:r>
    </w:p>
    <w:p xmlns:wp14="http://schemas.microsoft.com/office/word/2010/wordml" w14:paraId="047E48FE" wp14:textId="77777777">
      <w:r>
        <w:t>The programs are compiled for Cortex‑A9 with NEON enabled (e.g., -mcpu=cortex-a9 -mfpu=neon -mfloat-abi=hard). Execution time is measured using the Xilinx timer accessed through XTime_GetTime(). In the matrix and edge benchmarks, timer frequency is treated as half of CPU frequency (timer_freq = cpu_freq / 2), consistent with the lab instructions.</w:t>
      </w:r>
    </w:p>
    <w:p xmlns:wp14="http://schemas.microsoft.com/office/word/2010/wordml" w14:paraId="6953C6C0" wp14:textId="77777777">
      <w:r>
        <w:rPr>
          <w:b/>
        </w:rPr>
        <w:t>Code excerpt – timing using XTime_GetTime() (used in Tasks 2 &amp; 3)</w:t>
      </w:r>
    </w:p>
    <w:p xmlns:wp14="http://schemas.microsoft.com/office/word/2010/wordml" w14:paraId="06BF7751" wp14:textId="77777777">
      <w:r>
        <w:rPr>
          <w:rFonts w:ascii="Courier New" w:hAnsi="Courier New" w:eastAsia="Courier New"/>
          <w:sz w:val="18"/>
        </w:rPr>
        <w:t>#include "xtime_l.h"</w:t>
      </w:r>
    </w:p>
    <w:p xmlns:wp14="http://schemas.microsoft.com/office/word/2010/wordml" w14:paraId="2835999A" wp14:textId="77777777">
      <w:r>
        <w:rPr>
          <w:rFonts w:ascii="Courier New" w:hAnsi="Courier New" w:eastAsia="Courier New"/>
          <w:sz w:val="18"/>
        </w:rPr>
        <w:t>#include "xparameters.h"</w:t>
      </w:r>
    </w:p>
    <w:p xmlns:wp14="http://schemas.microsoft.com/office/word/2010/wordml" w14:paraId="672A6659" wp14:textId="77777777">
      <w:r>
        <w:rPr>
          <w:rFonts w:ascii="Courier New" w:hAnsi="Courier New" w:eastAsia="Courier New"/>
          <w:sz w:val="18"/>
        </w:rPr>
      </w:r>
    </w:p>
    <w:p xmlns:wp14="http://schemas.microsoft.com/office/word/2010/wordml" w14:paraId="51815015" wp14:textId="77777777">
      <w:r>
        <w:rPr>
          <w:rFonts w:ascii="Courier New" w:hAnsi="Courier New" w:eastAsia="Courier New"/>
          <w:sz w:val="18"/>
        </w:rPr>
        <w:t>XTime t0, t1;</w:t>
      </w:r>
    </w:p>
    <w:p xmlns:wp14="http://schemas.microsoft.com/office/word/2010/wordml" w14:paraId="6BADC48D" wp14:textId="77777777">
      <w:r>
        <w:rPr>
          <w:rFonts w:ascii="Courier New" w:hAnsi="Courier New" w:eastAsia="Courier New"/>
          <w:sz w:val="18"/>
        </w:rPr>
        <w:t>XTime_GetTime(&amp;t0);</w:t>
      </w:r>
    </w:p>
    <w:p xmlns:wp14="http://schemas.microsoft.com/office/word/2010/wordml" w14:paraId="3BFA89AE" wp14:textId="77777777">
      <w:r>
        <w:rPr>
          <w:rFonts w:ascii="Courier New" w:hAnsi="Courier New" w:eastAsia="Courier New"/>
          <w:sz w:val="18"/>
        </w:rPr>
        <w:t>/* function under test */</w:t>
      </w:r>
    </w:p>
    <w:p xmlns:wp14="http://schemas.microsoft.com/office/word/2010/wordml" w14:paraId="0FA7BB31" wp14:textId="77777777">
      <w:r>
        <w:rPr>
          <w:rFonts w:ascii="Courier New" w:hAnsi="Courier New" w:eastAsia="Courier New"/>
          <w:sz w:val="18"/>
        </w:rPr>
        <w:t>XTime_GetTime(&amp;t1);</w:t>
      </w:r>
    </w:p>
    <w:p xmlns:wp14="http://schemas.microsoft.com/office/word/2010/wordml" w14:paraId="0A37501D" wp14:textId="77777777">
      <w:r>
        <w:rPr>
          <w:rFonts w:ascii="Courier New" w:hAnsi="Courier New" w:eastAsia="Courier New"/>
          <w:sz w:val="18"/>
        </w:rPr>
      </w:r>
    </w:p>
    <w:p xmlns:wp14="http://schemas.microsoft.com/office/word/2010/wordml" w14:paraId="39C68B1B" wp14:textId="77777777">
      <w:r>
        <w:rPr>
          <w:rFonts w:ascii="Courier New" w:hAnsi="Courier New" w:eastAsia="Courier New"/>
          <w:sz w:val="18"/>
        </w:rPr>
        <w:t>uint64_t cycles = (uint64_t)(t1 - t0);</w:t>
      </w:r>
    </w:p>
    <w:p xmlns:wp14="http://schemas.microsoft.com/office/word/2010/wordml" w14:paraId="6BBF2AFA" wp14:textId="77777777">
      <w:r>
        <w:rPr>
          <w:rFonts w:ascii="Courier New" w:hAnsi="Courier New" w:eastAsia="Courier New"/>
          <w:sz w:val="18"/>
        </w:rPr>
        <w:t>float timer_freq = (float)cpu_freq / 2.0f;</w:t>
      </w:r>
    </w:p>
    <w:p xmlns:wp14="http://schemas.microsoft.com/office/word/2010/wordml" w14:paraId="18A25D11" wp14:textId="77777777">
      <w:r>
        <w:rPr>
          <w:rFonts w:ascii="Courier New" w:hAnsi="Courier New" w:eastAsia="Courier New"/>
          <w:sz w:val="18"/>
        </w:rPr>
        <w:t>float time_sec = (float)cycles / timer_freq;</w:t>
      </w:r>
    </w:p>
    <w:p xmlns:wp14="http://schemas.microsoft.com/office/word/2010/wordml" w14:paraId="5DAB6C7B" wp14:textId="77777777"/>
    <w:p xmlns:wp14="http://schemas.microsoft.com/office/word/2010/wordml" w14:paraId="62C9C94D" wp14:textId="77777777">
      <w:pPr>
        <w:pStyle w:val="Heading2"/>
      </w:pPr>
      <w:r>
        <w:t>2. Task 1 – Sum of an Array (2048 × int16)</w:t>
      </w:r>
    </w:p>
    <w:p xmlns:wp14="http://schemas.microsoft.com/office/word/2010/wordml" w14:paraId="4625BA4D" wp14:textId="77777777">
      <w:r>
        <w:t>Goal: compute the sum of an array of 2048 signed 16‑bit integers. The provided code initializes all elements to 1, so the expected output is 2048.</w:t>
      </w:r>
    </w:p>
    <w:p xmlns:wp14="http://schemas.microsoft.com/office/word/2010/wordml" w14:paraId="1EF3D075" wp14:textId="77777777">
      <w:pPr>
        <w:pStyle w:val="Heading3"/>
      </w:pPr>
      <w:r>
        <w:t>2.1 C implementation</w:t>
      </w:r>
    </w:p>
    <w:p xmlns:wp14="http://schemas.microsoft.com/office/word/2010/wordml" w14:paraId="74FEA66A" wp14:textId="77777777">
      <w:r>
        <w:t>The scalar C version sum_c() is a straightforward loop that accumulates each element into a 16‑bit variable. This is simple but performs one add per iteration (2048 iterations).</w:t>
      </w:r>
    </w:p>
    <w:p xmlns:wp14="http://schemas.microsoft.com/office/word/2010/wordml" w14:paraId="07B083C6" wp14:textId="77777777">
      <w:r>
        <w:rPr>
          <w:b/>
        </w:rPr>
        <w:t>Code excerpt – sum_c() (scalar C)</w:t>
      </w:r>
    </w:p>
    <w:p xmlns:wp14="http://schemas.microsoft.com/office/word/2010/wordml" w14:paraId="08BD27C9" wp14:textId="77777777">
      <w:r>
        <w:rPr>
          <w:rFonts w:ascii="Courier New" w:hAnsi="Courier New" w:eastAsia="Courier New"/>
          <w:sz w:val="18"/>
        </w:rPr>
        <w:t>#define MAX_SIZE_ARRAY 2048</w:t>
      </w:r>
    </w:p>
    <w:p xmlns:wp14="http://schemas.microsoft.com/office/word/2010/wordml" w14:paraId="02EB378F" wp14:textId="77777777">
      <w:r>
        <w:rPr>
          <w:rFonts w:ascii="Courier New" w:hAnsi="Courier New" w:eastAsia="Courier New"/>
          <w:sz w:val="18"/>
        </w:rPr>
      </w:r>
    </w:p>
    <w:p xmlns:wp14="http://schemas.microsoft.com/office/word/2010/wordml" w14:paraId="1D879949" wp14:textId="77777777">
      <w:r>
        <w:rPr>
          <w:rFonts w:ascii="Courier New" w:hAnsi="Courier New" w:eastAsia="Courier New"/>
          <w:sz w:val="18"/>
        </w:rPr>
        <w:t>int16_t sum_c(int16_t *array) {</w:t>
      </w:r>
    </w:p>
    <w:p xmlns:wp14="http://schemas.microsoft.com/office/word/2010/wordml" w14:paraId="4D404998" wp14:textId="77777777">
      <w:r>
        <w:rPr>
          <w:rFonts w:ascii="Courier New" w:hAnsi="Courier New" w:eastAsia="Courier New"/>
          <w:sz w:val="18"/>
        </w:rPr>
        <w:t xml:space="preserve">    int16_t summ = 0;</w:t>
      </w:r>
    </w:p>
    <w:p xmlns:wp14="http://schemas.microsoft.com/office/word/2010/wordml" w14:paraId="01B6F7A8" wp14:textId="77777777">
      <w:r>
        <w:rPr>
          <w:rFonts w:ascii="Courier New" w:hAnsi="Courier New" w:eastAsia="Courier New"/>
          <w:sz w:val="18"/>
        </w:rPr>
        <w:t xml:space="preserve">    for (int i = 0; i &lt; MAX_SIZE_ARRAY; i++) {</w:t>
      </w:r>
    </w:p>
    <w:p xmlns:wp14="http://schemas.microsoft.com/office/word/2010/wordml" w14:paraId="002D154D" wp14:textId="77777777">
      <w:r>
        <w:rPr>
          <w:rFonts w:ascii="Courier New" w:hAnsi="Courier New" w:eastAsia="Courier New"/>
          <w:sz w:val="18"/>
        </w:rPr>
        <w:t xml:space="preserve">        summ += (int16_t)array[i];</w:t>
      </w:r>
    </w:p>
    <w:p xmlns:wp14="http://schemas.microsoft.com/office/word/2010/wordml" w14:paraId="0D3AE923" wp14:textId="77777777">
      <w:r>
        <w:rPr>
          <w:rFonts w:ascii="Courier New" w:hAnsi="Courier New" w:eastAsia="Courier New"/>
          <w:sz w:val="18"/>
        </w:rPr>
        <w:t xml:space="preserve">    }</w:t>
      </w:r>
    </w:p>
    <w:p xmlns:wp14="http://schemas.microsoft.com/office/word/2010/wordml" w14:paraId="2012A67E" wp14:textId="77777777">
      <w:r>
        <w:rPr>
          <w:rFonts w:ascii="Courier New" w:hAnsi="Courier New" w:eastAsia="Courier New"/>
          <w:sz w:val="18"/>
        </w:rPr>
        <w:t xml:space="preserve">    return summ;</w:t>
      </w:r>
    </w:p>
    <w:p xmlns:wp14="http://schemas.microsoft.com/office/word/2010/wordml" w14:paraId="2239F6FF" wp14:textId="77777777">
      <w:r>
        <w:rPr>
          <w:rFonts w:ascii="Courier New" w:hAnsi="Courier New" w:eastAsia="Courier New"/>
          <w:sz w:val="18"/>
        </w:rPr>
        <w:t>}</w:t>
      </w:r>
    </w:p>
    <w:p xmlns:wp14="http://schemas.microsoft.com/office/word/2010/wordml" w14:paraId="6A05A809" wp14:textId="77777777"/>
    <w:p xmlns:wp14="http://schemas.microsoft.com/office/word/2010/wordml" w14:paraId="6556E16E" wp14:textId="77777777">
      <w:pPr>
        <w:pStyle w:val="Heading3"/>
      </w:pPr>
      <w:r>
        <w:t>2.2 NEON implementation</w:t>
      </w:r>
    </w:p>
    <w:p xmlns:wp14="http://schemas.microsoft.com/office/word/2010/wordml" w14:paraId="09AB4C69" wp14:textId="77777777">
      <w:r>
        <w:t>The NEON version sum_ni() vectorizes the accumulation: it loads 8×int16 per iteration (vld1q_s16) and accumulates into a vector register (vacc). After the loop, a horizontal reduction is performed by extracting and summing each lane. This reduces loop iterations from 2048 to 256 (8× fewer iterations).</w:t>
      </w:r>
    </w:p>
    <w:p xmlns:wp14="http://schemas.microsoft.com/office/word/2010/wordml" w14:paraId="58E42AF1" wp14:textId="77777777">
      <w:r>
        <w:rPr>
          <w:b/>
        </w:rPr>
        <w:t>Code excerpt – sum_ni() (NEON intrinsics)</w:t>
      </w:r>
    </w:p>
    <w:p xmlns:wp14="http://schemas.microsoft.com/office/word/2010/wordml" w14:paraId="11FA0A04" wp14:textId="77777777">
      <w:r>
        <w:rPr>
          <w:rFonts w:ascii="Courier New" w:hAnsi="Courier New" w:eastAsia="Courier New"/>
          <w:sz w:val="18"/>
        </w:rPr>
        <w:t>#include &lt;arm_neon.h&gt;</w:t>
      </w:r>
    </w:p>
    <w:p xmlns:wp14="http://schemas.microsoft.com/office/word/2010/wordml" w14:paraId="5A39BBE3" wp14:textId="77777777">
      <w:r>
        <w:rPr>
          <w:rFonts w:ascii="Courier New" w:hAnsi="Courier New" w:eastAsia="Courier New"/>
          <w:sz w:val="18"/>
        </w:rPr>
      </w:r>
    </w:p>
    <w:p xmlns:wp14="http://schemas.microsoft.com/office/word/2010/wordml" w14:paraId="15D70154" wp14:textId="77777777">
      <w:r>
        <w:rPr>
          <w:rFonts w:ascii="Courier New" w:hAnsi="Courier New" w:eastAsia="Courier New"/>
          <w:sz w:val="18"/>
        </w:rPr>
        <w:t>int32_t sum_ni(int16_t *array) {</w:t>
      </w:r>
    </w:p>
    <w:p xmlns:wp14="http://schemas.microsoft.com/office/word/2010/wordml" w14:paraId="7FB79CDE" wp14:textId="77777777">
      <w:r>
        <w:rPr>
          <w:rFonts w:ascii="Courier New" w:hAnsi="Courier New" w:eastAsia="Courier New"/>
          <w:sz w:val="18"/>
        </w:rPr>
        <w:t xml:space="preserve">    int16x8_t va, vacc;</w:t>
      </w:r>
    </w:p>
    <w:p xmlns:wp14="http://schemas.microsoft.com/office/word/2010/wordml" w14:paraId="3CF5C16A" wp14:textId="77777777">
      <w:r>
        <w:rPr>
          <w:rFonts w:ascii="Courier New" w:hAnsi="Courier New" w:eastAsia="Courier New"/>
          <w:sz w:val="18"/>
        </w:rPr>
        <w:t xml:space="preserve">    vacc = vdupq_n_s16(0);</w:t>
      </w:r>
    </w:p>
    <w:p xmlns:wp14="http://schemas.microsoft.com/office/word/2010/wordml" w14:paraId="41C8F396" wp14:textId="77777777">
      <w:r>
        <w:rPr>
          <w:rFonts w:ascii="Courier New" w:hAnsi="Courier New" w:eastAsia="Courier New"/>
          <w:sz w:val="18"/>
        </w:rPr>
      </w:r>
    </w:p>
    <w:p xmlns:wp14="http://schemas.microsoft.com/office/word/2010/wordml" w14:paraId="7963347D" wp14:textId="77777777">
      <w:r>
        <w:rPr>
          <w:rFonts w:ascii="Courier New" w:hAnsi="Courier New" w:eastAsia="Courier New"/>
          <w:sz w:val="18"/>
        </w:rPr>
        <w:t xml:space="preserve">    for (int i = 0; i &lt; MAX_SIZE_ARRAY; i+=8) {</w:t>
      </w:r>
    </w:p>
    <w:p xmlns:wp14="http://schemas.microsoft.com/office/word/2010/wordml" w14:paraId="757121A2" wp14:textId="77777777">
      <w:r>
        <w:rPr>
          <w:rFonts w:ascii="Courier New" w:hAnsi="Courier New" w:eastAsia="Courier New"/>
          <w:sz w:val="18"/>
        </w:rPr>
        <w:t xml:space="preserve">        va = vld1q_s16(&amp;array[i]);</w:t>
      </w:r>
    </w:p>
    <w:p xmlns:wp14="http://schemas.microsoft.com/office/word/2010/wordml" w14:paraId="21B293A9" wp14:textId="77777777">
      <w:r>
        <w:rPr>
          <w:rFonts w:ascii="Courier New" w:hAnsi="Courier New" w:eastAsia="Courier New"/>
          <w:sz w:val="18"/>
        </w:rPr>
        <w:t xml:space="preserve">        vacc = vaddq_s16(vacc, va);</w:t>
      </w:r>
    </w:p>
    <w:p xmlns:wp14="http://schemas.microsoft.com/office/word/2010/wordml" w14:paraId="2BE46643" wp14:textId="77777777">
      <w:r>
        <w:rPr>
          <w:rFonts w:ascii="Courier New" w:hAnsi="Courier New" w:eastAsia="Courier New"/>
          <w:sz w:val="18"/>
        </w:rPr>
        <w:t xml:space="preserve">    }</w:t>
      </w:r>
    </w:p>
    <w:p xmlns:wp14="http://schemas.microsoft.com/office/word/2010/wordml" w14:paraId="72A3D3EC" wp14:textId="77777777">
      <w:r>
        <w:rPr>
          <w:rFonts w:ascii="Courier New" w:hAnsi="Courier New" w:eastAsia="Courier New"/>
          <w:sz w:val="18"/>
        </w:rPr>
      </w:r>
    </w:p>
    <w:p xmlns:wp14="http://schemas.microsoft.com/office/word/2010/wordml" w14:paraId="728B1F23" wp14:textId="77777777">
      <w:r>
        <w:rPr>
          <w:rFonts w:ascii="Courier New" w:hAnsi="Courier New" w:eastAsia="Courier New"/>
          <w:sz w:val="18"/>
        </w:rPr>
        <w:t xml:space="preserve">    int32_t summ = 0;</w:t>
      </w:r>
    </w:p>
    <w:p xmlns:wp14="http://schemas.microsoft.com/office/word/2010/wordml" w14:paraId="6BF468EA" wp14:textId="77777777">
      <w:r>
        <w:rPr>
          <w:rFonts w:ascii="Courier New" w:hAnsi="Courier New" w:eastAsia="Courier New"/>
          <w:sz w:val="18"/>
        </w:rPr>
        <w:t xml:space="preserve">    summ += vgetq_lane_s16(vacc,0);</w:t>
      </w:r>
    </w:p>
    <w:p xmlns:wp14="http://schemas.microsoft.com/office/word/2010/wordml" w14:paraId="4B4E1AEB" wp14:textId="77777777">
      <w:r>
        <w:rPr>
          <w:rFonts w:ascii="Courier New" w:hAnsi="Courier New" w:eastAsia="Courier New"/>
          <w:sz w:val="18"/>
        </w:rPr>
        <w:t xml:space="preserve">    summ += vgetq_lane_s16(vacc,1);</w:t>
      </w:r>
    </w:p>
    <w:p xmlns:wp14="http://schemas.microsoft.com/office/word/2010/wordml" w14:paraId="7BB35BE1" wp14:textId="77777777">
      <w:r>
        <w:rPr>
          <w:rFonts w:ascii="Courier New" w:hAnsi="Courier New" w:eastAsia="Courier New"/>
          <w:sz w:val="18"/>
        </w:rPr>
        <w:t xml:space="preserve">    summ += vgetq_lane_s16(vacc,2);</w:t>
      </w:r>
    </w:p>
    <w:p xmlns:wp14="http://schemas.microsoft.com/office/word/2010/wordml" w14:paraId="3E18AAC2" wp14:textId="77777777">
      <w:r>
        <w:rPr>
          <w:rFonts w:ascii="Courier New" w:hAnsi="Courier New" w:eastAsia="Courier New"/>
          <w:sz w:val="18"/>
        </w:rPr>
        <w:t xml:space="preserve">    summ += vgetq_lane_s16(vacc,3);</w:t>
      </w:r>
    </w:p>
    <w:p xmlns:wp14="http://schemas.microsoft.com/office/word/2010/wordml" w14:paraId="065C7D48" wp14:textId="77777777">
      <w:r>
        <w:rPr>
          <w:rFonts w:ascii="Courier New" w:hAnsi="Courier New" w:eastAsia="Courier New"/>
          <w:sz w:val="18"/>
        </w:rPr>
        <w:t xml:space="preserve">    summ += vgetq_lane_s16(vacc,4);</w:t>
      </w:r>
    </w:p>
    <w:p xmlns:wp14="http://schemas.microsoft.com/office/word/2010/wordml" w14:paraId="4BD062EB" wp14:textId="77777777">
      <w:r>
        <w:rPr>
          <w:rFonts w:ascii="Courier New" w:hAnsi="Courier New" w:eastAsia="Courier New"/>
          <w:sz w:val="18"/>
        </w:rPr>
        <w:t xml:space="preserve">    summ += vgetq_lane_s16(vacc,5);</w:t>
      </w:r>
    </w:p>
    <w:p xmlns:wp14="http://schemas.microsoft.com/office/word/2010/wordml" w14:paraId="57C38BD0" wp14:textId="77777777">
      <w:r>
        <w:rPr>
          <w:rFonts w:ascii="Courier New" w:hAnsi="Courier New" w:eastAsia="Courier New"/>
          <w:sz w:val="18"/>
        </w:rPr>
        <w:t xml:space="preserve">    summ += vgetq_lane_s16(vacc,6);</w:t>
      </w:r>
    </w:p>
    <w:p xmlns:wp14="http://schemas.microsoft.com/office/word/2010/wordml" w14:paraId="7B61FE37" wp14:textId="77777777">
      <w:r>
        <w:rPr>
          <w:rFonts w:ascii="Courier New" w:hAnsi="Courier New" w:eastAsia="Courier New"/>
          <w:sz w:val="18"/>
        </w:rPr>
        <w:t xml:space="preserve">    summ += vgetq_lane_s16(vacc,7);</w:t>
      </w:r>
    </w:p>
    <w:p xmlns:wp14="http://schemas.microsoft.com/office/word/2010/wordml" w14:paraId="048CC193" wp14:textId="77777777">
      <w:r>
        <w:rPr>
          <w:rFonts w:ascii="Courier New" w:hAnsi="Courier New" w:eastAsia="Courier New"/>
          <w:sz w:val="18"/>
        </w:rPr>
        <w:t xml:space="preserve">    return summ;</w:t>
      </w:r>
    </w:p>
    <w:p xmlns:wp14="http://schemas.microsoft.com/office/word/2010/wordml" w14:paraId="46AE40AA" wp14:textId="77777777">
      <w:r>
        <w:rPr>
          <w:rFonts w:ascii="Courier New" w:hAnsi="Courier New" w:eastAsia="Courier New"/>
          <w:sz w:val="18"/>
        </w:rPr>
        <w:t>}</w:t>
      </w:r>
    </w:p>
    <w:p xmlns:wp14="http://schemas.microsoft.com/office/word/2010/wordml" w14:paraId="0D0B940D" wp14:textId="77777777"/>
    <w:p xmlns:wp14="http://schemas.microsoft.com/office/word/2010/wordml" w14:paraId="5B960235" wp14:textId="77777777">
      <w:pPr>
        <w:pStyle w:val="Heading3"/>
      </w:pPr>
      <w:r>
        <w:t>2.3 Results and discussion</w:t>
      </w:r>
    </w:p>
    <w:p xmlns:wp14="http://schemas.microsoft.com/office/word/2010/wordml" w14:paraId="4D8D2868" wp14:textId="77777777">
      <w:r>
        <w:t>Measured output confirms correctness (sum = 2048). The reported elapsed times are in the microsecond range. For such a small kernel, timing noise (UART prints, cache effects, compiler optimizations) can be comparable to the kernel time, so cycle/time numbers should be interpreted cautiously. Still, the NEON approach is valid and demonstrates reduced loop overhead by processing 8 elements per iteration.</w:t>
      </w:r>
    </w:p>
    <w:p xmlns:wp14="http://schemas.microsoft.com/office/word/2010/wordml" w14:paraId="0E27B00A" wp14:textId="77777777">
      <w:r>
        <w:drawing>
          <wp:inline xmlns:a="http://schemas.openxmlformats.org/drawingml/2006/main" xmlns:pic="http://schemas.openxmlformats.org/drawingml/2006/picture" xmlns:wp14="http://schemas.microsoft.com/office/word/2010/wordprocessingDrawing" wp14:anchorId="25916724" wp14:editId="7777777">
            <wp:extent cx="5029200" cy="1507067"/>
            <wp:docPr id="1" name="Picture 1"/>
            <wp:cNvGraphicFramePr>
              <a:graphicFrameLocks noChangeAspect="1"/>
            </wp:cNvGraphicFramePr>
            <a:graphic>
              <a:graphicData uri="http://schemas.openxmlformats.org/drawingml/2006/picture">
                <pic:pic>
                  <pic:nvPicPr>
                    <pic:cNvPr id="0" name="result sum1.png"/>
                    <pic:cNvPicPr/>
                  </pic:nvPicPr>
                  <pic:blipFill>
                    <a:blip r:embed="rId9"/>
                    <a:stretch>
                      <a:fillRect/>
                    </a:stretch>
                  </pic:blipFill>
                  <pic:spPr>
                    <a:xfrm>
                      <a:off x="0" y="0"/>
                      <a:ext cx="5029200" cy="1507067"/>
                    </a:xfrm>
                    <a:prstGeom prst="rect"/>
                  </pic:spPr>
                </pic:pic>
              </a:graphicData>
            </a:graphic>
          </wp:inline>
        </w:drawing>
      </w:r>
    </w:p>
    <w:p xmlns:wp14="http://schemas.microsoft.com/office/word/2010/wordml" w14:paraId="7175552A" wp14:textId="77777777">
      <w:pPr>
        <w:pStyle w:val="Heading2"/>
      </w:pPr>
      <w:r>
        <w:t>3. Task 2 – 4×4 Matrix Multiplication (float)</w:t>
      </w:r>
    </w:p>
    <w:p xmlns:wp14="http://schemas.microsoft.com/office/word/2010/wordml" w14:paraId="03C0A163" wp14:textId="77777777">
      <w:r>
        <w:t>Goal: compute C = A×B for two 4×4 matrices of float (32‑bit). The benchmark repeats the computation to obtain measurable timing (REPEAT × BATCH calls) and uses a volatile sink variable to prevent the compiler from removing the computations.</w:t>
      </w:r>
    </w:p>
    <w:p xmlns:wp14="http://schemas.microsoft.com/office/word/2010/wordml" w14:paraId="71A5D185" wp14:textId="77777777">
      <w:pPr>
        <w:pStyle w:val="Heading3"/>
      </w:pPr>
      <w:r>
        <w:t>3.1 Reference C implementation</w:t>
      </w:r>
    </w:p>
    <w:p xmlns:wp14="http://schemas.microsoft.com/office/word/2010/wordml" w14:paraId="0DC778EE" wp14:textId="77777777">
      <w:r>
        <w:t>The scalar version mat_product_c() implements the standard triple-loop dot-product approach: for each output element C[i][j], it accumulates A[i][k]×B[k][j]. This is used as the correctness reference.</w:t>
      </w:r>
    </w:p>
    <w:p xmlns:wp14="http://schemas.microsoft.com/office/word/2010/wordml" w14:paraId="0F52BF0C" wp14:textId="77777777">
      <w:r>
        <w:rPr>
          <w:b/>
        </w:rPr>
        <w:t>Code excerpt – mat_product_c() (scalar reference)</w:t>
      </w:r>
    </w:p>
    <w:p xmlns:wp14="http://schemas.microsoft.com/office/word/2010/wordml" w14:paraId="1D08580C" wp14:textId="77777777">
      <w:r>
        <w:rPr>
          <w:rFonts w:ascii="Courier New" w:hAnsi="Courier New" w:eastAsia="Courier New"/>
          <w:sz w:val="18"/>
        </w:rPr>
        <w:t>void mat_product_c(float A[4][4], float B[4][4], float C[4][4])</w:t>
      </w:r>
    </w:p>
    <w:p xmlns:wp14="http://schemas.microsoft.com/office/word/2010/wordml" w14:paraId="668EF8AE" wp14:textId="77777777">
      <w:r>
        <w:rPr>
          <w:rFonts w:ascii="Courier New" w:hAnsi="Courier New" w:eastAsia="Courier New"/>
          <w:sz w:val="18"/>
        </w:rPr>
        <w:t>{</w:t>
      </w:r>
    </w:p>
    <w:p xmlns:wp14="http://schemas.microsoft.com/office/word/2010/wordml" w14:paraId="577C261C" wp14:textId="77777777">
      <w:r>
        <w:rPr>
          <w:rFonts w:ascii="Courier New" w:hAnsi="Courier New" w:eastAsia="Courier New"/>
          <w:sz w:val="18"/>
        </w:rPr>
        <w:t xml:space="preserve">    for (int i = 0; i &lt; 4; i++) {</w:t>
      </w:r>
    </w:p>
    <w:p xmlns:wp14="http://schemas.microsoft.com/office/word/2010/wordml" w14:paraId="6245EDE0" wp14:textId="77777777">
      <w:r>
        <w:rPr>
          <w:rFonts w:ascii="Courier New" w:hAnsi="Courier New" w:eastAsia="Courier New"/>
          <w:sz w:val="18"/>
        </w:rPr>
        <w:t xml:space="preserve">        for (int j = 0; j &lt; 4; j++) {</w:t>
      </w:r>
    </w:p>
    <w:p xmlns:wp14="http://schemas.microsoft.com/office/word/2010/wordml" w14:paraId="1E795821" wp14:textId="77777777">
      <w:r>
        <w:rPr>
          <w:rFonts w:ascii="Courier New" w:hAnsi="Courier New" w:eastAsia="Courier New"/>
          <w:sz w:val="18"/>
        </w:rPr>
        <w:t xml:space="preserve">            float sum = 0.0f;</w:t>
      </w:r>
    </w:p>
    <w:p xmlns:wp14="http://schemas.microsoft.com/office/word/2010/wordml" w14:paraId="5A5E15AC" wp14:textId="77777777">
      <w:r>
        <w:rPr>
          <w:rFonts w:ascii="Courier New" w:hAnsi="Courier New" w:eastAsia="Courier New"/>
          <w:sz w:val="18"/>
        </w:rPr>
        <w:t xml:space="preserve">            for (int k = 0; k &lt; 4; k++) {</w:t>
      </w:r>
    </w:p>
    <w:p xmlns:wp14="http://schemas.microsoft.com/office/word/2010/wordml" w14:paraId="58D3B26D" wp14:textId="77777777">
      <w:r>
        <w:rPr>
          <w:rFonts w:ascii="Courier New" w:hAnsi="Courier New" w:eastAsia="Courier New"/>
          <w:sz w:val="18"/>
        </w:rPr>
        <w:t xml:space="preserve">                sum += A[i][k] * B[k][j];</w:t>
      </w:r>
    </w:p>
    <w:p xmlns:wp14="http://schemas.microsoft.com/office/word/2010/wordml" w14:paraId="55E0C8A2" wp14:textId="77777777">
      <w:r>
        <w:rPr>
          <w:rFonts w:ascii="Courier New" w:hAnsi="Courier New" w:eastAsia="Courier New"/>
          <w:sz w:val="18"/>
        </w:rPr>
        <w:t xml:space="preserve">            }</w:t>
      </w:r>
    </w:p>
    <w:p xmlns:wp14="http://schemas.microsoft.com/office/word/2010/wordml" w14:paraId="53B31105" wp14:textId="77777777">
      <w:r>
        <w:rPr>
          <w:rFonts w:ascii="Courier New" w:hAnsi="Courier New" w:eastAsia="Courier New"/>
          <w:sz w:val="18"/>
        </w:rPr>
        <w:t xml:space="preserve">            C[i][j] = sum;</w:t>
      </w:r>
    </w:p>
    <w:p xmlns:wp14="http://schemas.microsoft.com/office/word/2010/wordml" w14:paraId="3628C5C7" wp14:textId="77777777">
      <w:r>
        <w:rPr>
          <w:rFonts w:ascii="Courier New" w:hAnsi="Courier New" w:eastAsia="Courier New"/>
          <w:sz w:val="18"/>
        </w:rPr>
        <w:t xml:space="preserve">        }</w:t>
      </w:r>
    </w:p>
    <w:p xmlns:wp14="http://schemas.microsoft.com/office/word/2010/wordml" w14:paraId="6624AE85" wp14:textId="77777777">
      <w:r>
        <w:rPr>
          <w:rFonts w:ascii="Courier New" w:hAnsi="Courier New" w:eastAsia="Courier New"/>
          <w:sz w:val="18"/>
        </w:rPr>
        <w:t xml:space="preserve">    }</w:t>
      </w:r>
    </w:p>
    <w:p xmlns:wp14="http://schemas.microsoft.com/office/word/2010/wordml" w14:paraId="7AE58401" wp14:textId="77777777">
      <w:r>
        <w:rPr>
          <w:rFonts w:ascii="Courier New" w:hAnsi="Courier New" w:eastAsia="Courier New"/>
          <w:sz w:val="18"/>
        </w:rPr>
        <w:t>}</w:t>
      </w:r>
    </w:p>
    <w:p xmlns:wp14="http://schemas.microsoft.com/office/word/2010/wordml" w14:paraId="60061E4C" wp14:textId="77777777"/>
    <w:p xmlns:wp14="http://schemas.microsoft.com/office/word/2010/wordml" w14:paraId="05B0A9ED" wp14:textId="77777777">
      <w:pPr>
        <w:pStyle w:val="Heading3"/>
      </w:pPr>
      <w:r>
        <w:t>3.2 NEON strategy and key operations</w:t>
      </w:r>
    </w:p>
    <w:p xmlns:wp14="http://schemas.microsoft.com/office/word/2010/wordml" w14:paraId="79ADA59F" wp14:textId="77777777">
      <w:r>
        <w:t>The NEON function mat_product_ni() attempts to optimize by (1) loading the rows of B into vector registers, (2) transposing B so that each column is stored as a vector (Bcol0..Bcol3), and (3) computing each result row using lane-based multiply-accumulate operations. The transpose step uses vtrnq_f32 and vcombine_f32.</w:t>
      </w:r>
    </w:p>
    <w:p xmlns:wp14="http://schemas.microsoft.com/office/word/2010/wordml" w14:paraId="37E50EB0" wp14:textId="77777777">
      <w:r>
        <w:rPr>
          <w:b/>
        </w:rPr>
        <w:t>Code excerpt – B transpose into column vectors (mat_product_ni)</w:t>
      </w:r>
    </w:p>
    <w:p xmlns:wp14="http://schemas.microsoft.com/office/word/2010/wordml" w14:paraId="4C21915F" wp14:textId="77777777">
      <w:r>
        <w:rPr>
          <w:rFonts w:ascii="Courier New" w:hAnsi="Courier New" w:eastAsia="Courier New"/>
          <w:sz w:val="18"/>
        </w:rPr>
        <w:t>// Load rows of B</w:t>
      </w:r>
    </w:p>
    <w:p xmlns:wp14="http://schemas.microsoft.com/office/word/2010/wordml" w14:paraId="1D2E6510" wp14:textId="77777777">
      <w:r>
        <w:rPr>
          <w:rFonts w:ascii="Courier New" w:hAnsi="Courier New" w:eastAsia="Courier New"/>
          <w:sz w:val="18"/>
        </w:rPr>
        <w:t>float32x4_t B0 = vld1q_f32(B[0]);</w:t>
      </w:r>
    </w:p>
    <w:p xmlns:wp14="http://schemas.microsoft.com/office/word/2010/wordml" w14:paraId="55CD39B5" wp14:textId="77777777">
      <w:r>
        <w:rPr>
          <w:rFonts w:ascii="Courier New" w:hAnsi="Courier New" w:eastAsia="Courier New"/>
          <w:sz w:val="18"/>
        </w:rPr>
        <w:t>float32x4_t B1 = vld1q_f32(B[1]);</w:t>
      </w:r>
    </w:p>
    <w:p xmlns:wp14="http://schemas.microsoft.com/office/word/2010/wordml" w14:paraId="199DC4A3" wp14:textId="77777777">
      <w:r>
        <w:rPr>
          <w:rFonts w:ascii="Courier New" w:hAnsi="Courier New" w:eastAsia="Courier New"/>
          <w:sz w:val="18"/>
        </w:rPr>
        <w:t>float32x4_t B2 = vld1q_f32(B[2]);</w:t>
      </w:r>
    </w:p>
    <w:p xmlns:wp14="http://schemas.microsoft.com/office/word/2010/wordml" w14:paraId="502A6F04" wp14:textId="77777777">
      <w:r>
        <w:rPr>
          <w:rFonts w:ascii="Courier New" w:hAnsi="Courier New" w:eastAsia="Courier New"/>
          <w:sz w:val="18"/>
        </w:rPr>
        <w:t>float32x4_t B3 = vld1q_f32(B[3]);</w:t>
      </w:r>
    </w:p>
    <w:p xmlns:wp14="http://schemas.microsoft.com/office/word/2010/wordml" w14:paraId="44EAFD9C" wp14:textId="77777777">
      <w:r>
        <w:rPr>
          <w:rFonts w:ascii="Courier New" w:hAnsi="Courier New" w:eastAsia="Courier New"/>
          <w:sz w:val="18"/>
        </w:rPr>
      </w:r>
    </w:p>
    <w:p xmlns:wp14="http://schemas.microsoft.com/office/word/2010/wordml" w14:paraId="3610BF4C" wp14:textId="77777777">
      <w:r>
        <w:rPr>
          <w:rFonts w:ascii="Courier New" w:hAnsi="Courier New" w:eastAsia="Courier New"/>
          <w:sz w:val="18"/>
        </w:rPr>
        <w:t>// Interleave then rebuild columns</w:t>
      </w:r>
    </w:p>
    <w:p xmlns:wp14="http://schemas.microsoft.com/office/word/2010/wordml" w14:paraId="49DEA54A" wp14:textId="77777777">
      <w:r>
        <w:rPr>
          <w:rFonts w:ascii="Courier New" w:hAnsi="Courier New" w:eastAsia="Courier New"/>
          <w:sz w:val="18"/>
        </w:rPr>
        <w:t>float32x4x2_t B01 = vtrnq_f32(B0, B1);</w:t>
      </w:r>
    </w:p>
    <w:p xmlns:wp14="http://schemas.microsoft.com/office/word/2010/wordml" w14:paraId="0A98ABE1" wp14:textId="77777777">
      <w:r>
        <w:rPr>
          <w:rFonts w:ascii="Courier New" w:hAnsi="Courier New" w:eastAsia="Courier New"/>
          <w:sz w:val="18"/>
        </w:rPr>
        <w:t>float32x4x2_t B23 = vtrnq_f32(B2, B3);</w:t>
      </w:r>
    </w:p>
    <w:p xmlns:wp14="http://schemas.microsoft.com/office/word/2010/wordml" w14:paraId="4B94D5A5" wp14:textId="77777777">
      <w:r>
        <w:rPr>
          <w:rFonts w:ascii="Courier New" w:hAnsi="Courier New" w:eastAsia="Courier New"/>
          <w:sz w:val="18"/>
        </w:rPr>
      </w:r>
    </w:p>
    <w:p xmlns:wp14="http://schemas.microsoft.com/office/word/2010/wordml" w14:paraId="2636DE8E" wp14:textId="77777777">
      <w:r>
        <w:rPr>
          <w:rFonts w:ascii="Courier New" w:hAnsi="Courier New" w:eastAsia="Courier New"/>
          <w:sz w:val="18"/>
        </w:rPr>
        <w:t>float32x4_t Bcol0 = vcombine_f32(vget_low_f32(B01.val[0]), vget_low_f32(B23.val[0]));</w:t>
      </w:r>
    </w:p>
    <w:p xmlns:wp14="http://schemas.microsoft.com/office/word/2010/wordml" w14:paraId="023CEE0D" wp14:textId="77777777">
      <w:r>
        <w:rPr>
          <w:rFonts w:ascii="Courier New" w:hAnsi="Courier New" w:eastAsia="Courier New"/>
          <w:sz w:val="18"/>
        </w:rPr>
        <w:t>float32x4_t Bcol1 = vcombine_f32(vget_low_f32(B01.val[1]), vget_low_f32(B23.val[1]));</w:t>
      </w:r>
    </w:p>
    <w:p xmlns:wp14="http://schemas.microsoft.com/office/word/2010/wordml" w14:paraId="49822524" wp14:textId="77777777">
      <w:r>
        <w:rPr>
          <w:rFonts w:ascii="Courier New" w:hAnsi="Courier New" w:eastAsia="Courier New"/>
          <w:sz w:val="18"/>
        </w:rPr>
        <w:t>float32x4_t Bcol2 = vcombine_f32(vget_high_f32(B01.val[0]), vget_high_f32(B23.val[0]));</w:t>
      </w:r>
    </w:p>
    <w:p xmlns:wp14="http://schemas.microsoft.com/office/word/2010/wordml" w14:paraId="7D5ADC90" wp14:textId="77777777">
      <w:r>
        <w:rPr>
          <w:rFonts w:ascii="Courier New" w:hAnsi="Courier New" w:eastAsia="Courier New"/>
          <w:sz w:val="18"/>
        </w:rPr>
        <w:t>float32x4_t Bcol3 = vcombine_f32(vget_high_f32(B01.val[1]), vget_high_f32(B23.val[1]));</w:t>
      </w:r>
    </w:p>
    <w:p xmlns:wp14="http://schemas.microsoft.com/office/word/2010/wordml" w14:paraId="3DEEC669" wp14:textId="77777777"/>
    <w:p xmlns:wp14="http://schemas.microsoft.com/office/word/2010/wordml" w14:paraId="5F226A51" wp14:textId="77777777">
      <w:r>
        <w:t>Row computation uses vmulq_lane_f32 and vmlaq_lane_f32 to multiply each B column vector by a scalar lane of A and accumulate:</w:t>
      </w:r>
    </w:p>
    <w:p xmlns:wp14="http://schemas.microsoft.com/office/word/2010/wordml" w14:paraId="09870F16" wp14:textId="77777777">
      <w:r>
        <w:rPr>
          <w:b/>
        </w:rPr>
        <w:t>Code excerpt – computing one output row with lane MACs</w:t>
      </w:r>
    </w:p>
    <w:p xmlns:wp14="http://schemas.microsoft.com/office/word/2010/wordml" w14:paraId="6820C253" wp14:textId="77777777">
      <w:r>
        <w:rPr>
          <w:rFonts w:ascii="Courier New" w:hAnsi="Courier New" w:eastAsia="Courier New"/>
          <w:sz w:val="18"/>
        </w:rPr>
        <w:t>float32x4_t A0 = vld1q_f32(A[0]);</w:t>
      </w:r>
    </w:p>
    <w:p xmlns:wp14="http://schemas.microsoft.com/office/word/2010/wordml" w14:paraId="3656B9AB" wp14:textId="77777777">
      <w:r>
        <w:rPr>
          <w:rFonts w:ascii="Courier New" w:hAnsi="Courier New" w:eastAsia="Courier New"/>
          <w:sz w:val="18"/>
        </w:rPr>
      </w:r>
    </w:p>
    <w:p xmlns:wp14="http://schemas.microsoft.com/office/word/2010/wordml" w14:paraId="2F507E0A" wp14:textId="77777777">
      <w:r>
        <w:rPr>
          <w:rFonts w:ascii="Courier New" w:hAnsi="Courier New" w:eastAsia="Courier New"/>
          <w:sz w:val="18"/>
        </w:rPr>
        <w:t>float32x4_t Crow0 = vmulq_lane_f32(Bcol0, vget_low_f32(A0), 0);</w:t>
      </w:r>
    </w:p>
    <w:p xmlns:wp14="http://schemas.microsoft.com/office/word/2010/wordml" w14:paraId="51381E14" wp14:textId="77777777">
      <w:r>
        <w:rPr>
          <w:rFonts w:ascii="Courier New" w:hAnsi="Courier New" w:eastAsia="Courier New"/>
          <w:sz w:val="18"/>
        </w:rPr>
        <w:t>Crow0 = vmlaq_lane_f32(Crow0, Bcol1, vget_low_f32(A0), 1);</w:t>
      </w:r>
    </w:p>
    <w:p xmlns:wp14="http://schemas.microsoft.com/office/word/2010/wordml" w14:paraId="55E0FA20" wp14:textId="77777777">
      <w:r>
        <w:rPr>
          <w:rFonts w:ascii="Courier New" w:hAnsi="Courier New" w:eastAsia="Courier New"/>
          <w:sz w:val="18"/>
        </w:rPr>
        <w:t>Crow0 = vmlaq_lane_f32(Crow0, Bcol2, vget_high_f32(A0), 0);</w:t>
      </w:r>
    </w:p>
    <w:p xmlns:wp14="http://schemas.microsoft.com/office/word/2010/wordml" w14:paraId="16534FE2" wp14:textId="77777777">
      <w:r>
        <w:rPr>
          <w:rFonts w:ascii="Courier New" w:hAnsi="Courier New" w:eastAsia="Courier New"/>
          <w:sz w:val="18"/>
        </w:rPr>
        <w:t>Crow0 = vmlaq_lane_f32(Crow0, Bcol3, vget_high_f32(A0), 1);</w:t>
      </w:r>
    </w:p>
    <w:p xmlns:wp14="http://schemas.microsoft.com/office/word/2010/wordml" w14:paraId="45FB0818" wp14:textId="77777777">
      <w:r>
        <w:rPr>
          <w:rFonts w:ascii="Courier New" w:hAnsi="Courier New" w:eastAsia="Courier New"/>
          <w:sz w:val="18"/>
        </w:rPr>
      </w:r>
    </w:p>
    <w:p xmlns:wp14="http://schemas.microsoft.com/office/word/2010/wordml" w14:paraId="578083D6" wp14:textId="77777777">
      <w:r>
        <w:rPr>
          <w:rFonts w:ascii="Courier New" w:hAnsi="Courier New" w:eastAsia="Courier New"/>
          <w:sz w:val="18"/>
        </w:rPr>
        <w:t>vst1q_f32(C[0], Crow0);</w:t>
      </w:r>
    </w:p>
    <w:p xmlns:wp14="http://schemas.microsoft.com/office/word/2010/wordml" w14:paraId="049F31CB" wp14:textId="77777777"/>
    <w:p xmlns:wp14="http://schemas.microsoft.com/office/word/2010/wordml" w14:paraId="73E21D99" wp14:textId="77777777">
      <w:pPr>
        <w:pStyle w:val="Heading3"/>
      </w:pPr>
      <w:r>
        <w:t>3.3 Correctness issue (observed in results)</w:t>
      </w:r>
    </w:p>
    <w:p xmlns:wp14="http://schemas.microsoft.com/office/word/2010/wordml" w14:paraId="7E025340" wp14:textId="77777777">
      <w:r>
        <w:t>Your benchmark explicitly checks correctness by comparing the C result matrix C against the NEON result matrix D with a tolerance (fabsf(C[i][j] - D[i][j]) &gt; 0.001f). The printed output shows “Results DO NOT match!”. Given the structure of mat_product_ni(), the most likely causes are: (a) column vectors Bcol0..Bcol3 not matching the intended column layout after transpose, (b) lane selection using vget_low_f32 / vget_high_f32 not mapping to A’s elements as intended, or (c) mixing row/column interpretation when storing results (vst1q_f32 writes a row vector). Despite the mismatch, the performance improvement is real because the NEON code reduces scalar operations and improves data reuse.</w:t>
      </w:r>
    </w:p>
    <w:p xmlns:wp14="http://schemas.microsoft.com/office/word/2010/wordml" w14:paraId="1DE0670A" wp14:textId="77777777">
      <w:pPr>
        <w:pStyle w:val="Heading3"/>
      </w:pPr>
      <w:r>
        <w:t>3.4 Performance results</w:t>
      </w:r>
    </w:p>
    <w:p xmlns:wp14="http://schemas.microsoft.com/office/word/2010/wordml" w14:paraId="458979D3" wp14:textId="77777777">
      <w:r>
        <w:t>Measured results indicate ~4.10× speedup for NEON vs C for this micro-benchmark, and ~75.68% cycle reduction. This is consistent with SIMD accelerating multiply-add heavy workloads.</w:t>
      </w:r>
    </w:p>
    <w:p xmlns:wp14="http://schemas.microsoft.com/office/word/2010/wordml" w14:paraId="53128261" wp14:textId="77777777">
      <w:r w:rsidR="34975F60">
        <w:drawing>
          <wp:inline xmlns:wp14="http://schemas.microsoft.com/office/word/2010/wordprocessingDrawing" wp14:editId="213D0DA8" wp14:anchorId="4275516C">
            <wp:extent cx="2611429" cy="4935158"/>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result mul4_f1.png"/>
                    <pic:cNvPicPr/>
                  </pic:nvPicPr>
                  <pic:blipFill>
                    <a:blip xmlns:r="http://schemas.openxmlformats.org/officeDocument/2006/relationships" r:embed="rId10"/>
                    <a:stretch>
                      <a:fillRect/>
                    </a:stretch>
                  </pic:blipFill>
                  <pic:spPr>
                    <a:xfrm rot="0">
                      <a:off x="0" y="0"/>
                      <a:ext cx="2611429" cy="4935158"/>
                    </a:xfrm>
                    <a:prstGeom prst="rect"/>
                  </pic:spPr>
                </pic:pic>
              </a:graphicData>
            </a:graphic>
          </wp:inline>
        </w:drawing>
      </w:r>
    </w:p>
    <w:p xmlns:wp14="http://schemas.microsoft.com/office/word/2010/wordml" w14:paraId="166E67A5" wp14:textId="77777777">
      <w:pPr>
        <w:pStyle w:val="Heading2"/>
      </w:pPr>
      <w:r>
        <w:t>4. Task 3 – Edge Detection (1024×1024, uint8)</w:t>
      </w:r>
    </w:p>
    <w:p xmlns:wp14="http://schemas.microsoft.com/office/word/2010/wordml" w14:paraId="5349E8C9" wp14:textId="77777777">
      <w:r>
        <w:t>Goal: perform gradient-based edge detection on a 1024×1024 input array. The input is initialized as a two-level image (upper triangle = 0, lower triangle = 100). For each interior pixel C, compute |G| = |E−W| + |N−S|. If |G| &gt; threshold (50), output is 1 else 0.</w:t>
      </w:r>
    </w:p>
    <w:p xmlns:wp14="http://schemas.microsoft.com/office/word/2010/wordml" w14:paraId="05D8B952" wp14:textId="77777777">
      <w:pPr>
        <w:pStyle w:val="Heading3"/>
      </w:pPr>
      <w:r>
        <w:t>4.1 C implementation</w:t>
      </w:r>
    </w:p>
    <w:p xmlns:wp14="http://schemas.microsoft.com/office/word/2010/wordml" w14:paraId="1FBFE219" wp14:textId="77777777">
      <w:r>
        <w:t>The scalar C function edge_c() processes interior pixels only (i=1..1022, j=1..1022), reads W/E/N/S, computes the gradient using abs() on 16-bit temporaries, then thresholds to store 0/1.</w:t>
      </w:r>
    </w:p>
    <w:p xmlns:wp14="http://schemas.microsoft.com/office/word/2010/wordml" w14:paraId="34B6ACDF" wp14:textId="77777777">
      <w:r>
        <w:rPr>
          <w:b/>
        </w:rPr>
        <w:t>Code excerpt – edge_c() (scalar C)</w:t>
      </w:r>
    </w:p>
    <w:p xmlns:wp14="http://schemas.microsoft.com/office/word/2010/wordml" w14:paraId="22995EE3" wp14:textId="77777777">
      <w:r>
        <w:rPr>
          <w:rFonts w:ascii="Courier New" w:hAnsi="Courier New" w:eastAsia="Courier New"/>
          <w:sz w:val="18"/>
        </w:rPr>
        <w:t>void edge_c(uint8_t input[1024][1024], uint8_t output[1024][1024], uint8_t threshold) {</w:t>
      </w:r>
    </w:p>
    <w:p xmlns:wp14="http://schemas.microsoft.com/office/word/2010/wordml" w14:paraId="0FF096CE" wp14:textId="77777777">
      <w:r>
        <w:rPr>
          <w:rFonts w:ascii="Courier New" w:hAnsi="Courier New" w:eastAsia="Courier New"/>
          <w:sz w:val="18"/>
        </w:rPr>
        <w:t xml:space="preserve">    for (int i = 1; i &lt; ARRAY_SIZE - 1; i++) {</w:t>
      </w:r>
    </w:p>
    <w:p xmlns:wp14="http://schemas.microsoft.com/office/word/2010/wordml" w14:paraId="25F1DED9" wp14:textId="77777777">
      <w:r>
        <w:rPr>
          <w:rFonts w:ascii="Courier New" w:hAnsi="Courier New" w:eastAsia="Courier New"/>
          <w:sz w:val="18"/>
        </w:rPr>
        <w:t xml:space="preserve">        for (int j = 1; j &lt; ARRAY_SIZE - 1; j++) {</w:t>
      </w:r>
    </w:p>
    <w:p xmlns:wp14="http://schemas.microsoft.com/office/word/2010/wordml" w14:paraId="26EEF969" wp14:textId="77777777">
      <w:r>
        <w:rPr>
          <w:rFonts w:ascii="Courier New" w:hAnsi="Courier New" w:eastAsia="Courier New"/>
          <w:sz w:val="18"/>
        </w:rPr>
        <w:t xml:space="preserve">            uint8_t W = input[i][j-1];</w:t>
      </w:r>
    </w:p>
    <w:p xmlns:wp14="http://schemas.microsoft.com/office/word/2010/wordml" w14:paraId="3312D3C2" wp14:textId="77777777">
      <w:r>
        <w:rPr>
          <w:rFonts w:ascii="Courier New" w:hAnsi="Courier New" w:eastAsia="Courier New"/>
          <w:sz w:val="18"/>
        </w:rPr>
        <w:t xml:space="preserve">            uint8_t E = input[i][j+1];</w:t>
      </w:r>
    </w:p>
    <w:p xmlns:wp14="http://schemas.microsoft.com/office/word/2010/wordml" w14:paraId="005F1D4E" wp14:textId="77777777">
      <w:r>
        <w:rPr>
          <w:rFonts w:ascii="Courier New" w:hAnsi="Courier New" w:eastAsia="Courier New"/>
          <w:sz w:val="18"/>
        </w:rPr>
        <w:t xml:space="preserve">            uint8_t N = input[i-1][j];</w:t>
      </w:r>
    </w:p>
    <w:p xmlns:wp14="http://schemas.microsoft.com/office/word/2010/wordml" w14:paraId="6071B402" wp14:textId="77777777">
      <w:r>
        <w:rPr>
          <w:rFonts w:ascii="Courier New" w:hAnsi="Courier New" w:eastAsia="Courier New"/>
          <w:sz w:val="18"/>
        </w:rPr>
        <w:t xml:space="preserve">            uint8_t S = input[i+1][j];</w:t>
      </w:r>
    </w:p>
    <w:p xmlns:wp14="http://schemas.microsoft.com/office/word/2010/wordml" w14:paraId="62486C05" wp14:textId="77777777">
      <w:r>
        <w:rPr>
          <w:rFonts w:ascii="Courier New" w:hAnsi="Courier New" w:eastAsia="Courier New"/>
          <w:sz w:val="18"/>
        </w:rPr>
      </w:r>
    </w:p>
    <w:p xmlns:wp14="http://schemas.microsoft.com/office/word/2010/wordml" w14:paraId="272BB246" wp14:textId="77777777">
      <w:r>
        <w:rPr>
          <w:rFonts w:ascii="Courier New" w:hAnsi="Courier New" w:eastAsia="Courier New"/>
          <w:sz w:val="18"/>
        </w:rPr>
        <w:t xml:space="preserve">            int16_t grad = abs((int16_t)E - (int16_t)W) +</w:t>
      </w:r>
    </w:p>
    <w:p xmlns:wp14="http://schemas.microsoft.com/office/word/2010/wordml" w14:paraId="54CF6938" wp14:textId="77777777">
      <w:r>
        <w:rPr>
          <w:rFonts w:ascii="Courier New" w:hAnsi="Courier New" w:eastAsia="Courier New"/>
          <w:sz w:val="18"/>
        </w:rPr>
        <w:t xml:space="preserve">                          abs((int16_t)N - (int16_t)S);</w:t>
      </w:r>
    </w:p>
    <w:p xmlns:wp14="http://schemas.microsoft.com/office/word/2010/wordml" w14:paraId="4101652C" wp14:textId="77777777">
      <w:r>
        <w:rPr>
          <w:rFonts w:ascii="Courier New" w:hAnsi="Courier New" w:eastAsia="Courier New"/>
          <w:sz w:val="18"/>
        </w:rPr>
      </w:r>
    </w:p>
    <w:p xmlns:wp14="http://schemas.microsoft.com/office/word/2010/wordml" w14:paraId="028C1ED9" wp14:textId="77777777">
      <w:r>
        <w:rPr>
          <w:rFonts w:ascii="Courier New" w:hAnsi="Courier New" w:eastAsia="Courier New"/>
          <w:sz w:val="18"/>
        </w:rPr>
        <w:t xml:space="preserve">            output[i][j] = (grad &gt; threshold) ? 1 : 0;</w:t>
      </w:r>
    </w:p>
    <w:p xmlns:wp14="http://schemas.microsoft.com/office/word/2010/wordml" w14:paraId="65A1F234" wp14:textId="77777777">
      <w:r>
        <w:rPr>
          <w:rFonts w:ascii="Courier New" w:hAnsi="Courier New" w:eastAsia="Courier New"/>
          <w:sz w:val="18"/>
        </w:rPr>
        <w:t xml:space="preserve">        }</w:t>
      </w:r>
    </w:p>
    <w:p xmlns:wp14="http://schemas.microsoft.com/office/word/2010/wordml" w14:paraId="79A8D64D" wp14:textId="77777777">
      <w:r>
        <w:rPr>
          <w:rFonts w:ascii="Courier New" w:hAnsi="Courier New" w:eastAsia="Courier New"/>
          <w:sz w:val="18"/>
        </w:rPr>
        <w:t xml:space="preserve">    }</w:t>
      </w:r>
    </w:p>
    <w:p xmlns:wp14="http://schemas.microsoft.com/office/word/2010/wordml" w14:paraId="4286D95D" wp14:textId="77777777">
      <w:r>
        <w:rPr>
          <w:rFonts w:ascii="Courier New" w:hAnsi="Courier New" w:eastAsia="Courier New"/>
          <w:sz w:val="18"/>
        </w:rPr>
        <w:t>}</w:t>
      </w:r>
    </w:p>
    <w:p xmlns:wp14="http://schemas.microsoft.com/office/word/2010/wordml" w14:paraId="4B99056E" wp14:textId="77777777"/>
    <w:p xmlns:wp14="http://schemas.microsoft.com/office/word/2010/wordml" w14:paraId="0ABA96D5" wp14:textId="77777777">
      <w:pPr>
        <w:pStyle w:val="Heading3"/>
      </w:pPr>
      <w:r>
        <w:t>4.2 NEON implementation</w:t>
      </w:r>
    </w:p>
    <w:p xmlns:wp14="http://schemas.microsoft.com/office/word/2010/wordml" w14:paraId="037128F2" wp14:textId="77777777">
      <w:r>
        <w:t>The NEON version edge_ni() processes 16 pixels per iteration along each row (uint8x16_t). It computes horizontal and vertical absolute differences using vabdq_u8, widens to 16-bit to avoid overflow, adds the two components, compares against threshold, and converts the resulting mask to a 0/1 output.</w:t>
      </w:r>
    </w:p>
    <w:p xmlns:wp14="http://schemas.microsoft.com/office/word/2010/wordml" w14:paraId="44642281" wp14:textId="77777777">
      <w:r>
        <w:rPr>
          <w:b/>
        </w:rPr>
        <w:t>Code excerpt – edge_ni() core SIMD loop (16 pixels/iter)</w:t>
      </w:r>
    </w:p>
    <w:p xmlns:wp14="http://schemas.microsoft.com/office/word/2010/wordml" w14:paraId="37AC66C7" wp14:textId="77777777">
      <w:r>
        <w:rPr>
          <w:rFonts w:ascii="Courier New" w:hAnsi="Courier New" w:eastAsia="Courier New"/>
          <w:sz w:val="18"/>
        </w:rPr>
        <w:t>for (; j &lt;= ARRAY_SIZE - 1 - 16; j += 16) {</w:t>
      </w:r>
    </w:p>
    <w:p xmlns:wp14="http://schemas.microsoft.com/office/word/2010/wordml" w14:paraId="556D35D8" wp14:textId="77777777">
      <w:r>
        <w:rPr>
          <w:rFonts w:ascii="Courier New" w:hAnsi="Courier New" w:eastAsia="Courier New"/>
          <w:sz w:val="18"/>
        </w:rPr>
        <w:t xml:space="preserve">    uint8x16_t west  = vld1q_u8(&amp;input[i][j-1]);</w:t>
      </w:r>
    </w:p>
    <w:p xmlns:wp14="http://schemas.microsoft.com/office/word/2010/wordml" w14:paraId="5E7B2639" wp14:textId="77777777">
      <w:r>
        <w:rPr>
          <w:rFonts w:ascii="Courier New" w:hAnsi="Courier New" w:eastAsia="Courier New"/>
          <w:sz w:val="18"/>
        </w:rPr>
        <w:t xml:space="preserve">    uint8x16_t east  = vld1q_u8(&amp;input[i][j+1]);</w:t>
      </w:r>
    </w:p>
    <w:p xmlns:wp14="http://schemas.microsoft.com/office/word/2010/wordml" w14:paraId="29829B8A" wp14:textId="77777777">
      <w:r>
        <w:rPr>
          <w:rFonts w:ascii="Courier New" w:hAnsi="Courier New" w:eastAsia="Courier New"/>
          <w:sz w:val="18"/>
        </w:rPr>
        <w:t xml:space="preserve">    uint8x16_t north = vld1q_u8(&amp;input[i-1][j]);</w:t>
      </w:r>
    </w:p>
    <w:p xmlns:wp14="http://schemas.microsoft.com/office/word/2010/wordml" w14:paraId="264F4CD4" wp14:textId="77777777">
      <w:r>
        <w:rPr>
          <w:rFonts w:ascii="Courier New" w:hAnsi="Courier New" w:eastAsia="Courier New"/>
          <w:sz w:val="18"/>
        </w:rPr>
        <w:t xml:space="preserve">    uint8x16_t south = vld1q_u8(&amp;input[i+1][j]);</w:t>
      </w:r>
    </w:p>
    <w:p xmlns:wp14="http://schemas.microsoft.com/office/word/2010/wordml" w14:paraId="1299C43A" wp14:textId="77777777">
      <w:r>
        <w:rPr>
          <w:rFonts w:ascii="Courier New" w:hAnsi="Courier New" w:eastAsia="Courier New"/>
          <w:sz w:val="18"/>
        </w:rPr>
      </w:r>
    </w:p>
    <w:p xmlns:wp14="http://schemas.microsoft.com/office/word/2010/wordml" w14:paraId="0DE1BB2D" wp14:textId="77777777">
      <w:r>
        <w:rPr>
          <w:rFonts w:ascii="Courier New" w:hAnsi="Courier New" w:eastAsia="Courier New"/>
          <w:sz w:val="18"/>
        </w:rPr>
        <w:t xml:space="preserve">    uint8x16_t h_diff = vabdq_u8(east, west);</w:t>
      </w:r>
    </w:p>
    <w:p xmlns:wp14="http://schemas.microsoft.com/office/word/2010/wordml" w14:paraId="4CFC68FD" wp14:textId="77777777">
      <w:r>
        <w:rPr>
          <w:rFonts w:ascii="Courier New" w:hAnsi="Courier New" w:eastAsia="Courier New"/>
          <w:sz w:val="18"/>
        </w:rPr>
        <w:t xml:space="preserve">    uint8x16_t v_diff = vabdq_u8(north, south);</w:t>
      </w:r>
    </w:p>
    <w:p xmlns:wp14="http://schemas.microsoft.com/office/word/2010/wordml" w14:paraId="4DDBEF00" wp14:textId="77777777">
      <w:r>
        <w:rPr>
          <w:rFonts w:ascii="Courier New" w:hAnsi="Courier New" w:eastAsia="Courier New"/>
          <w:sz w:val="18"/>
        </w:rPr>
      </w:r>
    </w:p>
    <w:p xmlns:wp14="http://schemas.microsoft.com/office/word/2010/wordml" w14:paraId="560C5576" wp14:textId="77777777">
      <w:r>
        <w:rPr>
          <w:rFonts w:ascii="Courier New" w:hAnsi="Courier New" w:eastAsia="Courier New"/>
          <w:sz w:val="18"/>
        </w:rPr>
        <w:t xml:space="preserve">    uint16x8_t grad_low  = vaddq_u16(vmovl_u8(vget_low_u8(h_diff)),</w:t>
      </w:r>
    </w:p>
    <w:p xmlns:wp14="http://schemas.microsoft.com/office/word/2010/wordml" w14:paraId="6AC7B6DE" wp14:textId="77777777">
      <w:r>
        <w:rPr>
          <w:rFonts w:ascii="Courier New" w:hAnsi="Courier New" w:eastAsia="Courier New"/>
          <w:sz w:val="18"/>
        </w:rPr>
        <w:t xml:space="preserve">                                    vmovl_u8(vget_low_u8(v_diff)));</w:t>
      </w:r>
    </w:p>
    <w:p xmlns:wp14="http://schemas.microsoft.com/office/word/2010/wordml" w14:paraId="039963FF" wp14:textId="77777777">
      <w:r>
        <w:rPr>
          <w:rFonts w:ascii="Courier New" w:hAnsi="Courier New" w:eastAsia="Courier New"/>
          <w:sz w:val="18"/>
        </w:rPr>
        <w:t xml:space="preserve">    uint16x8_t grad_high = vaddq_u16(vmovl_u8(vget_high_u8(h_diff)),</w:t>
      </w:r>
    </w:p>
    <w:p xmlns:wp14="http://schemas.microsoft.com/office/word/2010/wordml" w14:paraId="26150529" wp14:textId="77777777">
      <w:r>
        <w:rPr>
          <w:rFonts w:ascii="Courier New" w:hAnsi="Courier New" w:eastAsia="Courier New"/>
          <w:sz w:val="18"/>
        </w:rPr>
        <w:t xml:space="preserve">                                    vmovl_u8(vget_high_u8(v_diff)));</w:t>
      </w:r>
    </w:p>
    <w:p xmlns:wp14="http://schemas.microsoft.com/office/word/2010/wordml" w14:paraId="3461D779" wp14:textId="77777777">
      <w:r>
        <w:rPr>
          <w:rFonts w:ascii="Courier New" w:hAnsi="Courier New" w:eastAsia="Courier New"/>
          <w:sz w:val="18"/>
        </w:rPr>
      </w:r>
    </w:p>
    <w:p xmlns:wp14="http://schemas.microsoft.com/office/word/2010/wordml" w14:paraId="79957D4D" wp14:textId="77777777">
      <w:r>
        <w:rPr>
          <w:rFonts w:ascii="Courier New" w:hAnsi="Courier New" w:eastAsia="Courier New"/>
          <w:sz w:val="18"/>
        </w:rPr>
        <w:t xml:space="preserve">    uint16x8_t thresh_vec = vdupq_n_u16(threshold);</w:t>
      </w:r>
    </w:p>
    <w:p xmlns:wp14="http://schemas.microsoft.com/office/word/2010/wordml" w14:paraId="5F2ADC5E" wp14:textId="77777777">
      <w:r>
        <w:rPr>
          <w:rFonts w:ascii="Courier New" w:hAnsi="Courier New" w:eastAsia="Courier New"/>
          <w:sz w:val="18"/>
        </w:rPr>
        <w:t xml:space="preserve">    uint16x8_t cmp_low  = vcgtq_u16(grad_low, thresh_vec);</w:t>
      </w:r>
    </w:p>
    <w:p xmlns:wp14="http://schemas.microsoft.com/office/word/2010/wordml" w14:paraId="7CBF4320" wp14:textId="77777777">
      <w:r>
        <w:rPr>
          <w:rFonts w:ascii="Courier New" w:hAnsi="Courier New" w:eastAsia="Courier New"/>
          <w:sz w:val="18"/>
        </w:rPr>
        <w:t xml:space="preserve">    uint16x8_t cmp_high = vcgtq_u16(grad_high, thresh_vec);</w:t>
      </w:r>
    </w:p>
    <w:p xmlns:wp14="http://schemas.microsoft.com/office/word/2010/wordml" w14:paraId="3CF2D8B6" wp14:textId="77777777">
      <w:r>
        <w:rPr>
          <w:rFonts w:ascii="Courier New" w:hAnsi="Courier New" w:eastAsia="Courier New"/>
          <w:sz w:val="18"/>
        </w:rPr>
      </w:r>
    </w:p>
    <w:p xmlns:wp14="http://schemas.microsoft.com/office/word/2010/wordml" w14:paraId="4DCD6C49" wp14:textId="77777777">
      <w:r>
        <w:rPr>
          <w:rFonts w:ascii="Courier New" w:hAnsi="Courier New" w:eastAsia="Courier New"/>
          <w:sz w:val="18"/>
        </w:rPr>
        <w:t xml:space="preserve">    uint8x8_t mask_low  = vmovn_u16(cmp_low);</w:t>
      </w:r>
    </w:p>
    <w:p xmlns:wp14="http://schemas.microsoft.com/office/word/2010/wordml" w14:paraId="3C16290C" wp14:textId="77777777">
      <w:r>
        <w:rPr>
          <w:rFonts w:ascii="Courier New" w:hAnsi="Courier New" w:eastAsia="Courier New"/>
          <w:sz w:val="18"/>
        </w:rPr>
        <w:t xml:space="preserve">    uint8x8_t mask_high = vmovn_u16(cmp_high);</w:t>
      </w:r>
    </w:p>
    <w:p xmlns:wp14="http://schemas.microsoft.com/office/word/2010/wordml" w14:paraId="0FB78278" wp14:textId="77777777">
      <w:r>
        <w:rPr>
          <w:rFonts w:ascii="Courier New" w:hAnsi="Courier New" w:eastAsia="Courier New"/>
          <w:sz w:val="18"/>
        </w:rPr>
      </w:r>
    </w:p>
    <w:p xmlns:wp14="http://schemas.microsoft.com/office/word/2010/wordml" w14:paraId="1DA680EE" wp14:textId="77777777">
      <w:r>
        <w:rPr>
          <w:rFonts w:ascii="Courier New" w:hAnsi="Courier New" w:eastAsia="Courier New"/>
          <w:sz w:val="18"/>
        </w:rPr>
        <w:t xml:space="preserve">    uint8x8_t one = vdup_n_u8(1);</w:t>
      </w:r>
    </w:p>
    <w:p xmlns:wp14="http://schemas.microsoft.com/office/word/2010/wordml" w14:paraId="57DFBC4A" wp14:textId="77777777">
      <w:r>
        <w:rPr>
          <w:rFonts w:ascii="Courier New" w:hAnsi="Courier New" w:eastAsia="Courier New"/>
          <w:sz w:val="18"/>
        </w:rPr>
        <w:t xml:space="preserve">    uint8x8_t result_low  = vand_u8(mask_low, one);</w:t>
      </w:r>
    </w:p>
    <w:p xmlns:wp14="http://schemas.microsoft.com/office/word/2010/wordml" w14:paraId="758B323A" wp14:textId="77777777">
      <w:r>
        <w:rPr>
          <w:rFonts w:ascii="Courier New" w:hAnsi="Courier New" w:eastAsia="Courier New"/>
          <w:sz w:val="18"/>
        </w:rPr>
        <w:t xml:space="preserve">    uint8x8_t result_high = vand_u8(mask_high, one);</w:t>
      </w:r>
    </w:p>
    <w:p xmlns:wp14="http://schemas.microsoft.com/office/word/2010/wordml" w14:paraId="1FC39945" wp14:textId="77777777">
      <w:r>
        <w:rPr>
          <w:rFonts w:ascii="Courier New" w:hAnsi="Courier New" w:eastAsia="Courier New"/>
          <w:sz w:val="18"/>
        </w:rPr>
      </w:r>
    </w:p>
    <w:p xmlns:wp14="http://schemas.microsoft.com/office/word/2010/wordml" w14:paraId="41A2717E" wp14:textId="77777777">
      <w:r>
        <w:rPr>
          <w:rFonts w:ascii="Courier New" w:hAnsi="Courier New" w:eastAsia="Courier New"/>
          <w:sz w:val="18"/>
        </w:rPr>
        <w:t xml:space="preserve">    vst1q_u8(&amp;output[i][j], vcombine_u8(result_low, result_high));</w:t>
      </w:r>
    </w:p>
    <w:p xmlns:wp14="http://schemas.microsoft.com/office/word/2010/wordml" w14:paraId="202DEC99" wp14:textId="77777777">
      <w:r>
        <w:rPr>
          <w:rFonts w:ascii="Courier New" w:hAnsi="Courier New" w:eastAsia="Courier New"/>
          <w:sz w:val="18"/>
        </w:rPr>
        <w:t>}</w:t>
      </w:r>
    </w:p>
    <w:p xmlns:wp14="http://schemas.microsoft.com/office/word/2010/wordml" w14:paraId="0562CB0E" wp14:textId="77777777"/>
    <w:p xmlns:wp14="http://schemas.microsoft.com/office/word/2010/wordml" w14:paraId="1AC40370" wp14:textId="77777777">
      <w:pPr>
        <w:pStyle w:val="Heading3"/>
      </w:pPr>
      <w:r>
        <w:t>4.3 Correctness and performance results</w:t>
      </w:r>
    </w:p>
    <w:p xmlns:wp14="http://schemas.microsoft.com/office/word/2010/wordml" w14:paraId="2B51C729" wp14:textId="77777777">
      <w:r>
        <w:t>Your program validates correctness by comparing the full output arrays (C vs NEON) and reports zero mismatches, while also checking the number of detected edges. The results show the same edge count (2043) in both versions, confirming functional equivalence.</w:t>
      </w:r>
    </w:p>
    <w:p xmlns:wp14="http://schemas.microsoft.com/office/word/2010/wordml" w14:paraId="73A892F9" wp14:textId="77777777">
      <w:r>
        <w:t>Performance: C total cycles ≈ 422,136 and NEON total cycles ≈ 317,560. This indicates a significant cycle reduction and demonstrates that NEON is highly effective for data-parallel image processing.</w:t>
      </w:r>
    </w:p>
    <w:p xmlns:wp14="http://schemas.microsoft.com/office/word/2010/wordml" w14:paraId="34CE0A41" wp14:textId="77777777">
      <w:r w:rsidR="34975F60">
        <w:drawing>
          <wp:inline xmlns:wp14="http://schemas.microsoft.com/office/word/2010/wordprocessingDrawing" wp14:editId="41C15E7F" wp14:anchorId="357DF464">
            <wp:extent cx="2615558" cy="2753602"/>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result edge detection2.png"/>
                    <pic:cNvPicPr/>
                  </pic:nvPicPr>
                  <pic:blipFill>
                    <a:blip xmlns:r="http://schemas.openxmlformats.org/officeDocument/2006/relationships" r:embed="rId11"/>
                    <a:stretch>
                      <a:fillRect/>
                    </a:stretch>
                  </pic:blipFill>
                  <pic:spPr>
                    <a:xfrm rot="0">
                      <a:off x="0" y="0"/>
                      <a:ext cx="2615558" cy="2753602"/>
                    </a:xfrm>
                    <a:prstGeom prst="rect"/>
                  </pic:spPr>
                </pic:pic>
              </a:graphicData>
            </a:graphic>
          </wp:inline>
        </w:drawing>
      </w:r>
    </w:p>
    <w:p xmlns:wp14="http://schemas.microsoft.com/office/word/2010/wordml" w14:paraId="2C78FBAB" wp14:textId="77777777">
      <w:pPr>
        <w:pStyle w:val="Heading2"/>
      </w:pPr>
      <w:r>
        <w:t>Appendix A – Build Configuration (Makefile flags)</w:t>
      </w:r>
    </w:p>
    <w:p xmlns:wp14="http://schemas.microsoft.com/office/word/2010/wordml" w14:paraId="2A98BE49" wp14:textId="77777777">
      <w:r>
        <w:t>Your Makefiles enable NEON and hard-float ABI. Example (Task 1):</w:t>
      </w:r>
    </w:p>
    <w:p xmlns:wp14="http://schemas.microsoft.com/office/word/2010/wordml" w14:paraId="4B9B526C" wp14:textId="77777777">
      <w:r>
        <w:rPr>
          <w:b/>
        </w:rPr>
        <w:t>Code excerpt – compiler flags enabling NEON</w:t>
      </w:r>
    </w:p>
    <w:p xmlns:wp14="http://schemas.microsoft.com/office/word/2010/wordml" w14:paraId="12D17166" wp14:textId="77777777">
      <w:r>
        <w:rPr>
          <w:rFonts w:ascii="Courier New" w:hAnsi="Courier New" w:eastAsia="Courier New"/>
          <w:sz w:val="18"/>
        </w:rPr>
        <w:t>CFLAGS=-O3 -mcpu=cortex-a9 -mfpu=neon -mfloat-abi=hard -c -Wall -I./include</w:t>
      </w:r>
    </w:p>
    <w:p xmlns:wp14="http://schemas.microsoft.com/office/word/2010/wordml" w14:paraId="62EBF3C5" wp14:textId="77777777"/>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389B91"/>
    <w:rsid w:val="34975F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146408A-3FD9-454C-8B1D-0465F7783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Ehtesham Ali Khan</lastModifiedBy>
  <revision>2</revision>
  <dcterms:created xsi:type="dcterms:W3CDTF">2013-12-23T23:15:00.0000000Z</dcterms:created>
  <dcterms:modified xsi:type="dcterms:W3CDTF">2025-12-21T02:29:13.4410646Z</dcterms:modified>
  <category/>
</coreProperties>
</file>